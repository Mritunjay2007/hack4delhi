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F790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73BCC5A0">
          <v:rect id="_x0000_i1313" style="width:0;height:1.5pt" o:hralign="center" o:hrstd="t" o:hr="t" fillcolor="#a0a0a0" stroked="f"/>
        </w:pict>
      </w:r>
    </w:p>
    <w:p w14:paraId="48E3078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SENSOR EVALUATION &amp; DEPLOYMENT DOCUMENT</w:t>
      </w:r>
    </w:p>
    <w:p w14:paraId="48A3E8E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AI System to Detect Intentional Railway Track Tampering</w:t>
      </w:r>
    </w:p>
    <w:p w14:paraId="532AEE96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BF688DB">
          <v:rect id="_x0000_i1314" style="width:0;height:1.5pt" o:hralign="center" o:hrstd="t" o:hr="t" fillcolor="#a0a0a0" stroked="f"/>
        </w:pict>
      </w:r>
    </w:p>
    <w:p w14:paraId="310FD65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SECTION 1: RECOMMENDED (CORE) SENSORS</w:t>
      </w:r>
    </w:p>
    <w:p w14:paraId="479DDBDC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IN"/>
        </w:rPr>
        <w:t>(Continuous Monitoring – Always ON)</w:t>
      </w:r>
    </w:p>
    <w:p w14:paraId="0E08591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BED0B9B">
          <v:rect id="_x0000_i1315" style="width:0;height:1.5pt" o:hralign="center" o:hrstd="t" o:hr="t" fillcolor="#a0a0a0" stroked="f"/>
        </w:pict>
      </w:r>
    </w:p>
    <w:p w14:paraId="714FB7B3" w14:textId="14B86C54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MEMS ACCELEROMETER (VIBRATION SENSOR)</w:t>
      </w:r>
    </w:p>
    <w:p w14:paraId="1A474C2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1. Installation</w:t>
      </w:r>
    </w:p>
    <w:p w14:paraId="3C4082CD" w14:textId="77777777" w:rsidR="00D93998" w:rsidRPr="00D93998" w:rsidRDefault="00D93998" w:rsidP="00D93998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Mounted on rail web (side of rail) or sleeper</w:t>
      </w:r>
    </w:p>
    <w:p w14:paraId="11E6D322" w14:textId="77777777" w:rsidR="00D93998" w:rsidRPr="00D93998" w:rsidRDefault="00D93998" w:rsidP="00D93998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Fixed using industrial clamp or magnetic mount</w:t>
      </w:r>
    </w:p>
    <w:p w14:paraId="5F3E7EF7" w14:textId="77777777" w:rsidR="00D93998" w:rsidRPr="00D93998" w:rsidRDefault="00D93998" w:rsidP="00D93998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No drilling → no structural weakening</w:t>
      </w:r>
    </w:p>
    <w:p w14:paraId="7B99ABBC" w14:textId="77777777" w:rsidR="00D93998" w:rsidRPr="00D93998" w:rsidRDefault="00D93998" w:rsidP="00D93998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Weatherproof enclosure (IP65)</w:t>
      </w:r>
    </w:p>
    <w:p w14:paraId="515E3B9D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3FE30F2D">
          <v:rect id="_x0000_i1316" style="width:0;height:1.5pt" o:hralign="center" o:hrstd="t" o:hr="t" fillcolor="#a0a0a0" stroked="f"/>
        </w:pict>
      </w:r>
    </w:p>
    <w:p w14:paraId="2721DAAA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2. How It Takes Readings</w:t>
      </w:r>
    </w:p>
    <w:p w14:paraId="58CE836C" w14:textId="77777777" w:rsidR="00D93998" w:rsidRPr="00D93998" w:rsidRDefault="00D93998" w:rsidP="00D93998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Measures acceleration in X, Y, Z axes</w:t>
      </w:r>
    </w:p>
    <w:p w14:paraId="0594B402" w14:textId="77777777" w:rsidR="00D93998" w:rsidRPr="00D93998" w:rsidRDefault="00D93998" w:rsidP="00D93998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Sampling rate: 800–3200 Hz</w:t>
      </w:r>
    </w:p>
    <w:p w14:paraId="34CA682D" w14:textId="77777777" w:rsidR="00D93998" w:rsidRPr="00D93998" w:rsidRDefault="00D93998" w:rsidP="00D93998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Outputs continuous time-series vibration data</w:t>
      </w:r>
    </w:p>
    <w:p w14:paraId="540B49B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4CA1156">
          <v:rect id="_x0000_i1317" style="width:0;height:1.5pt" o:hralign="center" o:hrstd="t" o:hr="t" fillcolor="#a0a0a0" stroked="f"/>
        </w:pict>
      </w:r>
    </w:p>
    <w:p w14:paraId="501789E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 How It Detects Anomaly</w:t>
      </w:r>
    </w:p>
    <w:p w14:paraId="32126B5D" w14:textId="77777777" w:rsidR="00D93998" w:rsidRPr="00D93998" w:rsidRDefault="00D93998" w:rsidP="00D93998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Establishes baseline vibration profile</w:t>
      </w:r>
    </w:p>
    <w:p w14:paraId="07AD9FB6" w14:textId="77777777" w:rsidR="00D93998" w:rsidRPr="00D93998" w:rsidRDefault="00D93998" w:rsidP="00D93998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Uses:</w:t>
      </w:r>
    </w:p>
    <w:p w14:paraId="2AD4C330" w14:textId="77777777" w:rsidR="00D93998" w:rsidRPr="00D93998" w:rsidRDefault="00D93998" w:rsidP="00D93998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Frequency analysis (FFT)</w:t>
      </w:r>
    </w:p>
    <w:p w14:paraId="3F50D983" w14:textId="77777777" w:rsidR="00D93998" w:rsidRPr="00D93998" w:rsidRDefault="00D93998" w:rsidP="00D93998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Pattern recognition (ML)</w:t>
      </w:r>
    </w:p>
    <w:p w14:paraId="1BB53E99" w14:textId="77777777" w:rsidR="00D93998" w:rsidRPr="00D93998" w:rsidRDefault="00D93998" w:rsidP="00D93998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Detects:</w:t>
      </w:r>
    </w:p>
    <w:p w14:paraId="132F3C6A" w14:textId="77777777" w:rsidR="00D93998" w:rsidRPr="00D93998" w:rsidRDefault="00D93998" w:rsidP="00D93998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Sudden spikes</w:t>
      </w:r>
    </w:p>
    <w:p w14:paraId="162D7744" w14:textId="77777777" w:rsidR="00D93998" w:rsidRPr="00D93998" w:rsidRDefault="00D93998" w:rsidP="00D93998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Tool-induced vibration frequencies</w:t>
      </w:r>
    </w:p>
    <w:p w14:paraId="69452D7D" w14:textId="77777777" w:rsidR="00D93998" w:rsidRPr="00D93998" w:rsidRDefault="00D93998" w:rsidP="00D93998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Repetitive hammering patterns</w:t>
      </w:r>
    </w:p>
    <w:p w14:paraId="1DEF00A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5707B781">
          <v:rect id="_x0000_i1318" style="width:0;height:1.5pt" o:hralign="center" o:hrstd="t" o:hr="t" fillcolor="#a0a0a0" stroked="f"/>
        </w:pict>
      </w:r>
    </w:p>
    <w:p w14:paraId="74F9FF1B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4. Why It Is Better</w:t>
      </w:r>
    </w:p>
    <w:p w14:paraId="35BC9E3A" w14:textId="77777777" w:rsidR="00D93998" w:rsidRPr="00D93998" w:rsidRDefault="00D93998" w:rsidP="00D93998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Detects almost all physical tampering</w:t>
      </w:r>
    </w:p>
    <w:p w14:paraId="200EF4CF" w14:textId="77777777" w:rsidR="00D93998" w:rsidRPr="00D93998" w:rsidRDefault="00D93998" w:rsidP="00D93998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Works day/night, rain/fog</w:t>
      </w:r>
    </w:p>
    <w:p w14:paraId="78D26597" w14:textId="77777777" w:rsidR="00D93998" w:rsidRPr="00D93998" w:rsidRDefault="00D93998" w:rsidP="00D93998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Already used in rail &amp; bridge monitoring</w:t>
      </w:r>
    </w:p>
    <w:p w14:paraId="3A903B21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5E17B098">
          <v:rect id="_x0000_i1319" style="width:0;height:1.5pt" o:hralign="center" o:hrstd="t" o:hr="t" fillcolor="#a0a0a0" stroked="f"/>
        </w:pict>
      </w:r>
    </w:p>
    <w:p w14:paraId="4A3942C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5. What It Solves</w:t>
      </w:r>
    </w:p>
    <w:p w14:paraId="11C35AFB" w14:textId="299145E4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Hammering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Grinding / cutting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Track shaking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Fastener loosening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Forced rail movement</w:t>
      </w:r>
    </w:p>
    <w:p w14:paraId="0E8619BE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4DDEA42A">
          <v:rect id="_x0000_i1320" style="width:0;height:1.5pt" o:hralign="center" o:hrstd="t" o:hr="t" fillcolor="#a0a0a0" stroked="f"/>
        </w:pict>
      </w:r>
    </w:p>
    <w:p w14:paraId="4996373C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6. What It Can’t Solve</w:t>
      </w:r>
    </w:p>
    <w:p w14:paraId="22D1CEE4" w14:textId="18C5F228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Cannot visually identify intruder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Cannot detect silent slow tampering alone</w:t>
      </w:r>
    </w:p>
    <w:p w14:paraId="65FACF5A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714CBD24">
          <v:rect id="_x0000_i1321" style="width:0;height:1.5pt" o:hralign="center" o:hrstd="t" o:hr="t" fillcolor="#a0a0a0" stroked="f"/>
        </w:pict>
      </w:r>
    </w:p>
    <w:p w14:paraId="61F1975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7. Minimal Cost (Sensor + Installation)</w:t>
      </w:r>
    </w:p>
    <w:p w14:paraId="0C4706A6" w14:textId="77777777" w:rsidR="00D93998" w:rsidRPr="00D93998" w:rsidRDefault="00D93998" w:rsidP="00D93998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Sensor: ₹300 – ₹800</w:t>
      </w:r>
    </w:p>
    <w:p w14:paraId="1BD6CA53" w14:textId="77777777" w:rsidR="00D93998" w:rsidRPr="00D93998" w:rsidRDefault="00D93998" w:rsidP="00D93998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Mount &amp; casing: ₹500</w:t>
      </w:r>
    </w:p>
    <w:p w14:paraId="1A1C9896" w14:textId="77777777" w:rsidR="00D93998" w:rsidRPr="00D93998" w:rsidRDefault="00D93998" w:rsidP="00D93998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Total: ₹800 – ₹1,300 per unit</w:t>
      </w:r>
    </w:p>
    <w:p w14:paraId="56168271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800FEC6">
          <v:rect id="_x0000_i1322" style="width:0;height:1.5pt" o:hralign="center" o:hrstd="t" o:hr="t" fillcolor="#a0a0a0" stroked="f"/>
        </w:pict>
      </w:r>
    </w:p>
    <w:p w14:paraId="3896FB9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8. How It Sends Readings</w:t>
      </w:r>
    </w:p>
    <w:p w14:paraId="133FE30C" w14:textId="77777777" w:rsidR="00D93998" w:rsidRPr="00D93998" w:rsidRDefault="00D93998" w:rsidP="00D93998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Wired to edge controller (ESP32 / STM32)</w:t>
      </w:r>
    </w:p>
    <w:p w14:paraId="14F60680" w14:textId="77777777" w:rsidR="00D93998" w:rsidRPr="00D93998" w:rsidRDefault="00D93998" w:rsidP="00D93998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Data sent via:</w:t>
      </w:r>
    </w:p>
    <w:p w14:paraId="3D640663" w14:textId="77777777" w:rsidR="00D93998" w:rsidRPr="00D93998" w:rsidRDefault="00D93998" w:rsidP="00D93998">
      <w:pPr>
        <w:numPr>
          <w:ilvl w:val="1"/>
          <w:numId w:val="1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LoRaWAN</w:t>
      </w:r>
      <w:proofErr w:type="spellEnd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 xml:space="preserve"> / LTE / Rail </w:t>
      </w:r>
      <w:proofErr w:type="spellStart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fiber</w:t>
      </w:r>
      <w:proofErr w:type="spellEnd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 xml:space="preserve"> (gateway)</w:t>
      </w:r>
    </w:p>
    <w:p w14:paraId="4155CC0C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493AAC99">
          <v:rect id="_x0000_i1323" style="width:0;height:1.5pt" o:hralign="center" o:hrstd="t" o:hr="t" fillcolor="#a0a0a0" stroked="f"/>
        </w:pict>
      </w:r>
    </w:p>
    <w:p w14:paraId="1381B82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9. Power Supply</w:t>
      </w:r>
    </w:p>
    <w:p w14:paraId="7282C187" w14:textId="77777777" w:rsidR="00D93998" w:rsidRPr="00D93998" w:rsidRDefault="00D93998" w:rsidP="00D93998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Solar panel + Li-ion battery</w:t>
      </w:r>
    </w:p>
    <w:p w14:paraId="1D474092" w14:textId="77777777" w:rsidR="00D93998" w:rsidRPr="00D93998" w:rsidRDefault="00D93998" w:rsidP="00D93998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Or trackside power</w:t>
      </w:r>
    </w:p>
    <w:p w14:paraId="5184E380" w14:textId="77777777" w:rsidR="00D93998" w:rsidRPr="00D93998" w:rsidRDefault="00D93998" w:rsidP="00D93998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 xml:space="preserve">Very low power (&lt;10 </w:t>
      </w:r>
      <w:proofErr w:type="spellStart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mW</w:t>
      </w:r>
      <w:proofErr w:type="spellEnd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)</w:t>
      </w:r>
    </w:p>
    <w:p w14:paraId="721883C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6AFC4C09">
          <v:rect id="_x0000_i1324" style="width:0;height:1.5pt" o:hralign="center" o:hrstd="t" o:hr="t" fillcolor="#a0a0a0" stroked="f"/>
        </w:pict>
      </w:r>
    </w:p>
    <w:p w14:paraId="318396A6" w14:textId="5BA0D2AD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MEMS MICROPHONE (ACOUSTIC SENSOR)</w:t>
      </w:r>
    </w:p>
    <w:p w14:paraId="20372AC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1. Installation</w:t>
      </w:r>
    </w:p>
    <w:p w14:paraId="7F720C21" w14:textId="77777777" w:rsidR="00D93998" w:rsidRPr="00D93998" w:rsidRDefault="00D93998" w:rsidP="00D93998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Mounted near rail but vibration isolated</w:t>
      </w:r>
    </w:p>
    <w:p w14:paraId="55485263" w14:textId="77777777" w:rsidR="00D93998" w:rsidRPr="00D93998" w:rsidRDefault="00D93998" w:rsidP="00D93998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Enclosed in wind-shielded casing</w:t>
      </w:r>
    </w:p>
    <w:p w14:paraId="528D784E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6BFDE908">
          <v:rect id="_x0000_i1325" style="width:0;height:1.5pt" o:hralign="center" o:hrstd="t" o:hr="t" fillcolor="#a0a0a0" stroked="f"/>
        </w:pict>
      </w:r>
    </w:p>
    <w:p w14:paraId="184D281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2. How It Takes Readings</w:t>
      </w:r>
    </w:p>
    <w:p w14:paraId="6307FFCD" w14:textId="77777777" w:rsidR="00D93998" w:rsidRPr="00D93998" w:rsidRDefault="00D93998" w:rsidP="00D93998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Samples audio at 16–44 kHz</w:t>
      </w:r>
    </w:p>
    <w:p w14:paraId="44ED4891" w14:textId="77777777" w:rsidR="00D93998" w:rsidRPr="00D93998" w:rsidRDefault="00D93998" w:rsidP="00D93998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Captures environmental sound waves</w:t>
      </w:r>
    </w:p>
    <w:p w14:paraId="5E05CE7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6E1CA2D">
          <v:rect id="_x0000_i1326" style="width:0;height:1.5pt" o:hralign="center" o:hrstd="t" o:hr="t" fillcolor="#a0a0a0" stroked="f"/>
        </w:pict>
      </w:r>
    </w:p>
    <w:p w14:paraId="1FCFC697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 How It Detects Anomaly</w:t>
      </w:r>
    </w:p>
    <w:p w14:paraId="01024A47" w14:textId="77777777" w:rsidR="00D93998" w:rsidRPr="00D93998" w:rsidRDefault="00D93998" w:rsidP="00D93998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FFT extracts frequency bands</w:t>
      </w:r>
    </w:p>
    <w:p w14:paraId="4FE83AD7" w14:textId="77777777" w:rsidR="00D93998" w:rsidRPr="00D93998" w:rsidRDefault="00D93998" w:rsidP="00D93998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ML classifies:</w:t>
      </w:r>
    </w:p>
    <w:p w14:paraId="1B263B07" w14:textId="77777777" w:rsidR="00D93998" w:rsidRPr="00D93998" w:rsidRDefault="00D93998" w:rsidP="00D93998">
      <w:pPr>
        <w:numPr>
          <w:ilvl w:val="1"/>
          <w:numId w:val="1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Cutting noise</w:t>
      </w:r>
    </w:p>
    <w:p w14:paraId="24B33038" w14:textId="77777777" w:rsidR="00D93998" w:rsidRPr="00D93998" w:rsidRDefault="00D93998" w:rsidP="00D93998">
      <w:pPr>
        <w:numPr>
          <w:ilvl w:val="1"/>
          <w:numId w:val="1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Grinder sound</w:t>
      </w:r>
    </w:p>
    <w:p w14:paraId="094DA26C" w14:textId="77777777" w:rsidR="00D93998" w:rsidRPr="00D93998" w:rsidRDefault="00D93998" w:rsidP="00D93998">
      <w:pPr>
        <w:numPr>
          <w:ilvl w:val="1"/>
          <w:numId w:val="1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Hammer rhythm</w:t>
      </w:r>
    </w:p>
    <w:p w14:paraId="025CC70E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1F15D3FA">
          <v:rect id="_x0000_i1327" style="width:0;height:1.5pt" o:hralign="center" o:hrstd="t" o:hr="t" fillcolor="#a0a0a0" stroked="f"/>
        </w:pict>
      </w:r>
    </w:p>
    <w:p w14:paraId="3C4D11F1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4. Why It Is Better</w:t>
      </w:r>
    </w:p>
    <w:p w14:paraId="73B62AAF" w14:textId="77777777" w:rsidR="00D93998" w:rsidRPr="00D93998" w:rsidRDefault="00D93998" w:rsidP="00D93998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Detects tool sounds even with weak vibration</w:t>
      </w:r>
    </w:p>
    <w:p w14:paraId="2E906E24" w14:textId="77777777" w:rsidR="00D93998" w:rsidRPr="00D93998" w:rsidRDefault="00D93998" w:rsidP="00D93998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Excellent confirmation layer</w:t>
      </w:r>
    </w:p>
    <w:p w14:paraId="75DE2A9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371D711">
          <v:rect id="_x0000_i1328" style="width:0;height:1.5pt" o:hralign="center" o:hrstd="t" o:hr="t" fillcolor="#a0a0a0" stroked="f"/>
        </w:pict>
      </w:r>
    </w:p>
    <w:p w14:paraId="67143EE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5. What It Solves</w:t>
      </w:r>
    </w:p>
    <w:p w14:paraId="0EBD837A" w14:textId="31F5E24E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Hacksaw cutting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Grinder usage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Repetitive metal strikes</w:t>
      </w:r>
    </w:p>
    <w:p w14:paraId="1769A036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61547852">
          <v:rect id="_x0000_i1329" style="width:0;height:1.5pt" o:hralign="center" o:hrstd="t" o:hr="t" fillcolor="#a0a0a0" stroked="f"/>
        </w:pict>
      </w:r>
    </w:p>
    <w:p w14:paraId="4A33F6A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6. What It Can’t Solve</w:t>
      </w:r>
    </w:p>
    <w:p w14:paraId="46897579" w14:textId="20184AC5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Wind &amp; rain noise alone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Cannot detect silent misalignment</w:t>
      </w:r>
    </w:p>
    <w:p w14:paraId="226C8DE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098D722">
          <v:rect id="_x0000_i1330" style="width:0;height:1.5pt" o:hralign="center" o:hrstd="t" o:hr="t" fillcolor="#a0a0a0" stroked="f"/>
        </w:pict>
      </w:r>
    </w:p>
    <w:p w14:paraId="398BD24C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7. Minimal Cost</w:t>
      </w:r>
    </w:p>
    <w:p w14:paraId="440F741E" w14:textId="77777777" w:rsidR="00D93998" w:rsidRPr="00D93998" w:rsidRDefault="00D93998" w:rsidP="00D93998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Sensor: ₹300 – ₹600</w:t>
      </w:r>
    </w:p>
    <w:p w14:paraId="1FE679D1" w14:textId="77777777" w:rsidR="00D93998" w:rsidRPr="00D93998" w:rsidRDefault="00D93998" w:rsidP="00D93998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Casing &amp; mount: ₹400</w:t>
      </w:r>
    </w:p>
    <w:p w14:paraId="67DC1560" w14:textId="77777777" w:rsidR="00D93998" w:rsidRPr="00D93998" w:rsidRDefault="00D93998" w:rsidP="00D93998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Total: ₹700 – ₹1,000</w:t>
      </w:r>
    </w:p>
    <w:p w14:paraId="012CE48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281D1B4">
          <v:rect id="_x0000_i1331" style="width:0;height:1.5pt" o:hralign="center" o:hrstd="t" o:hr="t" fillcolor="#a0a0a0" stroked="f"/>
        </w:pict>
      </w:r>
    </w:p>
    <w:p w14:paraId="32481B6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8. Data Transmission</w:t>
      </w:r>
    </w:p>
    <w:p w14:paraId="134F609D" w14:textId="77777777" w:rsidR="00D93998" w:rsidRPr="00D93998" w:rsidRDefault="00D93998" w:rsidP="00D93998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Audio features (not raw audio) sent</w:t>
      </w:r>
    </w:p>
    <w:p w14:paraId="673A1620" w14:textId="77777777" w:rsidR="00D93998" w:rsidRPr="00D93998" w:rsidRDefault="00D93998" w:rsidP="00D93998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Reduces bandwidth usage</w:t>
      </w:r>
    </w:p>
    <w:p w14:paraId="3A6FBCD4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49568929">
          <v:rect id="_x0000_i1332" style="width:0;height:1.5pt" o:hralign="center" o:hrstd="t" o:hr="t" fillcolor="#a0a0a0" stroked="f"/>
        </w:pict>
      </w:r>
    </w:p>
    <w:p w14:paraId="6BABE216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9. Power</w:t>
      </w:r>
    </w:p>
    <w:p w14:paraId="3C0D545D" w14:textId="77777777" w:rsidR="00D93998" w:rsidRPr="00D93998" w:rsidRDefault="00D93998" w:rsidP="00D93998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Same power unit as accelerometer</w:t>
      </w:r>
    </w:p>
    <w:p w14:paraId="666A3CB0" w14:textId="77777777" w:rsidR="00D93998" w:rsidRPr="00D93998" w:rsidRDefault="00D93998" w:rsidP="00D93998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Duty-cycled for efficiency</w:t>
      </w:r>
    </w:p>
    <w:p w14:paraId="14A72207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17D8B3A9">
          <v:rect id="_x0000_i1333" style="width:0;height:1.5pt" o:hralign="center" o:hrstd="t" o:hr="t" fillcolor="#a0a0a0" stroked="f"/>
        </w:pict>
      </w:r>
    </w:p>
    <w:p w14:paraId="6AD12435" w14:textId="15E2A2EC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TILT / IMU SENSOR</w:t>
      </w:r>
    </w:p>
    <w:p w14:paraId="7466F1E6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1. Installation</w:t>
      </w:r>
    </w:p>
    <w:p w14:paraId="2C5AED15" w14:textId="77777777" w:rsidR="00D93998" w:rsidRPr="00D93998" w:rsidRDefault="00D93998" w:rsidP="00D93998">
      <w:pPr>
        <w:numPr>
          <w:ilvl w:val="0"/>
          <w:numId w:val="2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Mounted rigidly on rail web or sleeper</w:t>
      </w:r>
    </w:p>
    <w:p w14:paraId="37460117" w14:textId="77777777" w:rsidR="00D93998" w:rsidRPr="00D93998" w:rsidRDefault="00D93998" w:rsidP="00D93998">
      <w:pPr>
        <w:numPr>
          <w:ilvl w:val="0"/>
          <w:numId w:val="2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Fixed orientation</w:t>
      </w:r>
    </w:p>
    <w:p w14:paraId="13A4AD9E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6F7129BE">
          <v:rect id="_x0000_i1334" style="width:0;height:1.5pt" o:hralign="center" o:hrstd="t" o:hr="t" fillcolor="#a0a0a0" stroked="f"/>
        </w:pict>
      </w:r>
    </w:p>
    <w:p w14:paraId="2FA54D3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2. Readings</w:t>
      </w:r>
    </w:p>
    <w:p w14:paraId="738FB6AE" w14:textId="77777777" w:rsidR="00D93998" w:rsidRPr="00D93998" w:rsidRDefault="00D93998" w:rsidP="00D93998">
      <w:pPr>
        <w:numPr>
          <w:ilvl w:val="0"/>
          <w:numId w:val="2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Measures roll &amp; pitch angles</w:t>
      </w:r>
    </w:p>
    <w:p w14:paraId="6B60158A" w14:textId="77777777" w:rsidR="00D93998" w:rsidRPr="00D93998" w:rsidRDefault="00D93998" w:rsidP="00D93998">
      <w:pPr>
        <w:numPr>
          <w:ilvl w:val="0"/>
          <w:numId w:val="2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Continuous angle tracking</w:t>
      </w:r>
    </w:p>
    <w:p w14:paraId="6027315D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635B4593">
          <v:rect id="_x0000_i1335" style="width:0;height:1.5pt" o:hralign="center" o:hrstd="t" o:hr="t" fillcolor="#a0a0a0" stroked="f"/>
        </w:pict>
      </w:r>
    </w:p>
    <w:p w14:paraId="5A9D9BB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 Anomaly Detection</w:t>
      </w:r>
    </w:p>
    <w:p w14:paraId="6B6BC100" w14:textId="77777777" w:rsidR="00D93998" w:rsidRPr="00D93998" w:rsidRDefault="00D93998" w:rsidP="00D93998">
      <w:pPr>
        <w:numPr>
          <w:ilvl w:val="0"/>
          <w:numId w:val="2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Baseline alignment stored</w:t>
      </w:r>
    </w:p>
    <w:p w14:paraId="1FD81111" w14:textId="77777777" w:rsidR="00D93998" w:rsidRPr="00D93998" w:rsidRDefault="00D93998" w:rsidP="00D93998">
      <w:pPr>
        <w:numPr>
          <w:ilvl w:val="0"/>
          <w:numId w:val="2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Sudden angle change → alert</w:t>
      </w:r>
    </w:p>
    <w:p w14:paraId="3F137A97" w14:textId="77777777" w:rsidR="00D93998" w:rsidRPr="00D93998" w:rsidRDefault="00D93998" w:rsidP="00D93998">
      <w:pPr>
        <w:numPr>
          <w:ilvl w:val="0"/>
          <w:numId w:val="2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Gradual drift → maintenance flag</w:t>
      </w:r>
    </w:p>
    <w:p w14:paraId="6952BC4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3F88F371">
          <v:rect id="_x0000_i1336" style="width:0;height:1.5pt" o:hralign="center" o:hrstd="t" o:hr="t" fillcolor="#a0a0a0" stroked="f"/>
        </w:pict>
      </w:r>
    </w:p>
    <w:p w14:paraId="260E16A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4. Why It Is Better</w:t>
      </w:r>
    </w:p>
    <w:p w14:paraId="05881895" w14:textId="77777777" w:rsidR="00D93998" w:rsidRPr="00D93998" w:rsidRDefault="00D93998" w:rsidP="00D93998">
      <w:pPr>
        <w:numPr>
          <w:ilvl w:val="0"/>
          <w:numId w:val="27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Detects structural shift</w:t>
      </w:r>
    </w:p>
    <w:p w14:paraId="5123AEAC" w14:textId="77777777" w:rsidR="00D93998" w:rsidRPr="00D93998" w:rsidRDefault="00D93998" w:rsidP="00D93998">
      <w:pPr>
        <w:numPr>
          <w:ilvl w:val="0"/>
          <w:numId w:val="27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Excellent for post-tampering impact</w:t>
      </w:r>
    </w:p>
    <w:p w14:paraId="60F0CC3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3F00421">
          <v:rect id="_x0000_i1337" style="width:0;height:1.5pt" o:hralign="center" o:hrstd="t" o:hr="t" fillcolor="#a0a0a0" stroked="f"/>
        </w:pict>
      </w:r>
    </w:p>
    <w:p w14:paraId="10D6F14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5. Solves</w:t>
      </w:r>
    </w:p>
    <w:p w14:paraId="20F343CE" w14:textId="4CFE6114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Rail misalignment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Track bending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Support removal</w:t>
      </w:r>
    </w:p>
    <w:p w14:paraId="2F7CF7D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9DB23CE">
          <v:rect id="_x0000_i1338" style="width:0;height:1.5pt" o:hralign="center" o:hrstd="t" o:hr="t" fillcolor="#a0a0a0" stroked="f"/>
        </w:pict>
      </w:r>
    </w:p>
    <w:p w14:paraId="683D1AA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6. Can’t Solve</w:t>
      </w:r>
    </w:p>
    <w:p w14:paraId="0B340B7B" w14:textId="598C5324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Cannot detect who caused it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No detection of tools directly</w:t>
      </w:r>
    </w:p>
    <w:p w14:paraId="66A9117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56F96A0E">
          <v:rect id="_x0000_i1339" style="width:0;height:1.5pt" o:hralign="center" o:hrstd="t" o:hr="t" fillcolor="#a0a0a0" stroked="f"/>
        </w:pict>
      </w:r>
    </w:p>
    <w:p w14:paraId="7F112E9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7. Cost</w:t>
      </w:r>
    </w:p>
    <w:p w14:paraId="513567EA" w14:textId="77777777" w:rsidR="00D93998" w:rsidRPr="00D93998" w:rsidRDefault="00D93998" w:rsidP="00D93998">
      <w:pPr>
        <w:numPr>
          <w:ilvl w:val="0"/>
          <w:numId w:val="28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Sensor: ₹300 – ₹700</w:t>
      </w:r>
    </w:p>
    <w:p w14:paraId="08E06F07" w14:textId="77777777" w:rsidR="00D93998" w:rsidRPr="00D93998" w:rsidRDefault="00D93998" w:rsidP="00D93998">
      <w:pPr>
        <w:numPr>
          <w:ilvl w:val="0"/>
          <w:numId w:val="28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Installation: ₹300</w:t>
      </w:r>
    </w:p>
    <w:p w14:paraId="25100C0D" w14:textId="77777777" w:rsidR="00D93998" w:rsidRPr="00D93998" w:rsidRDefault="00D93998" w:rsidP="00D93998">
      <w:pPr>
        <w:numPr>
          <w:ilvl w:val="0"/>
          <w:numId w:val="28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Total: ₹600 – ₹1,000</w:t>
      </w:r>
    </w:p>
    <w:p w14:paraId="73AB248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39667B38">
          <v:rect id="_x0000_i1340" style="width:0;height:1.5pt" o:hralign="center" o:hrstd="t" o:hr="t" fillcolor="#a0a0a0" stroked="f"/>
        </w:pict>
      </w:r>
    </w:p>
    <w:p w14:paraId="07A4B4F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8. Data Transfer</w:t>
      </w:r>
    </w:p>
    <w:p w14:paraId="54BF5FD7" w14:textId="77777777" w:rsidR="00D93998" w:rsidRPr="00D93998" w:rsidRDefault="00D93998" w:rsidP="00D93998">
      <w:pPr>
        <w:numPr>
          <w:ilvl w:val="0"/>
          <w:numId w:val="2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Angle data sent periodically</w:t>
      </w:r>
    </w:p>
    <w:p w14:paraId="4CCC9B76" w14:textId="77777777" w:rsidR="00D93998" w:rsidRPr="00D93998" w:rsidRDefault="00D93998" w:rsidP="00D93998">
      <w:pPr>
        <w:numPr>
          <w:ilvl w:val="0"/>
          <w:numId w:val="2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Event-based transmission</w:t>
      </w:r>
    </w:p>
    <w:p w14:paraId="6074EE5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B91EEE8">
          <v:rect id="_x0000_i1341" style="width:0;height:1.5pt" o:hralign="center" o:hrstd="t" o:hr="t" fillcolor="#a0a0a0" stroked="f"/>
        </w:pict>
      </w:r>
    </w:p>
    <w:p w14:paraId="00E82560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9. Power</w:t>
      </w:r>
    </w:p>
    <w:p w14:paraId="64EE75F7" w14:textId="77777777" w:rsidR="00D93998" w:rsidRPr="00D93998" w:rsidRDefault="00D93998" w:rsidP="00D93998">
      <w:pPr>
        <w:numPr>
          <w:ilvl w:val="0"/>
          <w:numId w:val="3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Ultra-low power</w:t>
      </w:r>
    </w:p>
    <w:p w14:paraId="2B307760" w14:textId="77777777" w:rsidR="00D93998" w:rsidRPr="00D93998" w:rsidRDefault="00D93998" w:rsidP="00D93998">
      <w:pPr>
        <w:numPr>
          <w:ilvl w:val="0"/>
          <w:numId w:val="3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Shares common power unit</w:t>
      </w:r>
    </w:p>
    <w:p w14:paraId="7D60595D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pict w14:anchorId="188712C6">
          <v:rect id="_x0000_i1342" style="width:0;height:1.5pt" o:hralign="center" o:hrstd="t" o:hr="t" fillcolor="#a0a0a0" stroked="f"/>
        </w:pict>
      </w:r>
    </w:p>
    <w:p w14:paraId="74514D87" w14:textId="7C788E88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MAGNETIC FIELD SENSOR</w:t>
      </w:r>
    </w:p>
    <w:p w14:paraId="6E1820E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1. Installation</w:t>
      </w:r>
    </w:p>
    <w:p w14:paraId="2EB38800" w14:textId="77777777" w:rsidR="00D93998" w:rsidRPr="00D93998" w:rsidRDefault="00D93998" w:rsidP="00D93998">
      <w:pPr>
        <w:numPr>
          <w:ilvl w:val="0"/>
          <w:numId w:val="3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 xml:space="preserve">Installed </w:t>
      </w:r>
      <w:proofErr w:type="gramStart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near</w:t>
      </w:r>
      <w:proofErr w:type="gramEnd"/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:</w:t>
      </w:r>
    </w:p>
    <w:p w14:paraId="38753D7E" w14:textId="77777777" w:rsidR="00D93998" w:rsidRPr="00D93998" w:rsidRDefault="00D93998" w:rsidP="00D93998">
      <w:pPr>
        <w:numPr>
          <w:ilvl w:val="1"/>
          <w:numId w:val="3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Fish plates</w:t>
      </w:r>
    </w:p>
    <w:p w14:paraId="04C4EE48" w14:textId="77777777" w:rsidR="00D93998" w:rsidRPr="00D93998" w:rsidRDefault="00D93998" w:rsidP="00D93998">
      <w:pPr>
        <w:numPr>
          <w:ilvl w:val="1"/>
          <w:numId w:val="3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Bolts</w:t>
      </w:r>
    </w:p>
    <w:p w14:paraId="11F5FC07" w14:textId="77777777" w:rsidR="00D93998" w:rsidRPr="00D93998" w:rsidRDefault="00D93998" w:rsidP="00D93998">
      <w:pPr>
        <w:numPr>
          <w:ilvl w:val="1"/>
          <w:numId w:val="3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Joints</w:t>
      </w:r>
    </w:p>
    <w:p w14:paraId="24D2510A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10E7FD44">
          <v:rect id="_x0000_i1343" style="width:0;height:1.5pt" o:hralign="center" o:hrstd="t" o:hr="t" fillcolor="#a0a0a0" stroked="f"/>
        </w:pict>
      </w:r>
    </w:p>
    <w:p w14:paraId="337BC4D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2. Readings</w:t>
      </w:r>
    </w:p>
    <w:p w14:paraId="2E3AA47A" w14:textId="77777777" w:rsidR="00D93998" w:rsidRPr="00D93998" w:rsidRDefault="00D93998" w:rsidP="00D93998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Measures local magnetic field strength</w:t>
      </w:r>
    </w:p>
    <w:p w14:paraId="1AC49D4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EEBCA2F">
          <v:rect id="_x0000_i1344" style="width:0;height:1.5pt" o:hralign="center" o:hrstd="t" o:hr="t" fillcolor="#a0a0a0" stroked="f"/>
        </w:pict>
      </w:r>
    </w:p>
    <w:p w14:paraId="03D2BF8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3. Anomaly Detection</w:t>
      </w:r>
    </w:p>
    <w:p w14:paraId="4709845D" w14:textId="77777777" w:rsidR="00D93998" w:rsidRPr="00D93998" w:rsidRDefault="00D93998" w:rsidP="00D93998">
      <w:pPr>
        <w:numPr>
          <w:ilvl w:val="0"/>
          <w:numId w:val="3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Sudden magnetic drop → metal removed</w:t>
      </w:r>
    </w:p>
    <w:p w14:paraId="5327CF15" w14:textId="77777777" w:rsidR="00D93998" w:rsidRPr="00D93998" w:rsidRDefault="00D93998" w:rsidP="00D93998">
      <w:pPr>
        <w:numPr>
          <w:ilvl w:val="0"/>
          <w:numId w:val="3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Sudden spike → tool proximity</w:t>
      </w:r>
    </w:p>
    <w:p w14:paraId="394036AA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6B8348F">
          <v:rect id="_x0000_i1345" style="width:0;height:1.5pt" o:hralign="center" o:hrstd="t" o:hr="t" fillcolor="#a0a0a0" stroked="f"/>
        </w:pict>
      </w:r>
    </w:p>
    <w:p w14:paraId="6F7DF00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4. Why It Is Better</w:t>
      </w:r>
    </w:p>
    <w:p w14:paraId="4D6DEEF8" w14:textId="77777777" w:rsidR="00D93998" w:rsidRPr="00D93998" w:rsidRDefault="00D93998" w:rsidP="00D93998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Detects metal removal</w:t>
      </w:r>
    </w:p>
    <w:p w14:paraId="0D758361" w14:textId="77777777" w:rsidR="00D93998" w:rsidRPr="00D93998" w:rsidRDefault="00D93998" w:rsidP="00D93998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Adds redundancy</w:t>
      </w:r>
    </w:p>
    <w:p w14:paraId="703DC73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3C5105E">
          <v:rect id="_x0000_i1346" style="width:0;height:1.5pt" o:hralign="center" o:hrstd="t" o:hr="t" fillcolor="#a0a0a0" stroked="f"/>
        </w:pict>
      </w:r>
    </w:p>
    <w:p w14:paraId="0D0FDAC1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5. Solves</w:t>
      </w:r>
    </w:p>
    <w:p w14:paraId="3447CEE5" w14:textId="461C471D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Bolt removal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Joint tampering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Rail cutting events</w:t>
      </w:r>
    </w:p>
    <w:p w14:paraId="41D8E42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pict w14:anchorId="3A11A563">
          <v:rect id="_x0000_i1347" style="width:0;height:1.5pt" o:hralign="center" o:hrstd="t" o:hr="t" fillcolor="#a0a0a0" stroked="f"/>
        </w:pict>
      </w:r>
    </w:p>
    <w:p w14:paraId="38B6B35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6. Can’t Solve</w:t>
      </w:r>
    </w:p>
    <w:p w14:paraId="540C0440" w14:textId="5FF786D3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Affected by passing trains alone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Needs fusion with other sensors</w:t>
      </w:r>
    </w:p>
    <w:p w14:paraId="6C0BE2B0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5202AC7E">
          <v:rect id="_x0000_i1348" style="width:0;height:1.5pt" o:hralign="center" o:hrstd="t" o:hr="t" fillcolor="#a0a0a0" stroked="f"/>
        </w:pict>
      </w:r>
    </w:p>
    <w:p w14:paraId="1F04792B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7. Cost</w:t>
      </w:r>
    </w:p>
    <w:p w14:paraId="09A92A96" w14:textId="77777777" w:rsidR="00D93998" w:rsidRPr="00D93998" w:rsidRDefault="00D93998" w:rsidP="00D93998">
      <w:pPr>
        <w:numPr>
          <w:ilvl w:val="0"/>
          <w:numId w:val="3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Sensor: ₹200 – ₹400</w:t>
      </w:r>
    </w:p>
    <w:p w14:paraId="39D3664E" w14:textId="77777777" w:rsidR="00D93998" w:rsidRPr="00D93998" w:rsidRDefault="00D93998" w:rsidP="00D93998">
      <w:pPr>
        <w:numPr>
          <w:ilvl w:val="0"/>
          <w:numId w:val="3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Installation: ₹300</w:t>
      </w:r>
    </w:p>
    <w:p w14:paraId="7E087F72" w14:textId="77777777" w:rsidR="00D93998" w:rsidRPr="00D93998" w:rsidRDefault="00D93998" w:rsidP="00D93998">
      <w:pPr>
        <w:numPr>
          <w:ilvl w:val="0"/>
          <w:numId w:val="3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Total: ₹500 – ₹700</w:t>
      </w:r>
    </w:p>
    <w:p w14:paraId="270E32B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4BA03C55">
          <v:rect id="_x0000_i1349" style="width:0;height:1.5pt" o:hralign="center" o:hrstd="t" o:hr="t" fillcolor="#a0a0a0" stroked="f"/>
        </w:pict>
      </w:r>
    </w:p>
    <w:p w14:paraId="66BBC14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8. Data Transfer</w:t>
      </w:r>
    </w:p>
    <w:p w14:paraId="4BF2F991" w14:textId="77777777" w:rsidR="00D93998" w:rsidRPr="00D93998" w:rsidRDefault="00D93998" w:rsidP="00D93998">
      <w:pPr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Low-frequency magnetic data</w:t>
      </w:r>
    </w:p>
    <w:p w14:paraId="435D06AB" w14:textId="77777777" w:rsidR="00D93998" w:rsidRPr="00D93998" w:rsidRDefault="00D93998" w:rsidP="00D93998">
      <w:pPr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Event-based alerts</w:t>
      </w:r>
    </w:p>
    <w:p w14:paraId="62D5A38A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5D376B8F">
          <v:rect id="_x0000_i1350" style="width:0;height:1.5pt" o:hralign="center" o:hrstd="t" o:hr="t" fillcolor="#a0a0a0" stroked="f"/>
        </w:pict>
      </w:r>
    </w:p>
    <w:p w14:paraId="38EFC1AC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9. Power</w:t>
      </w:r>
    </w:p>
    <w:p w14:paraId="60E5A379" w14:textId="77777777" w:rsidR="00D93998" w:rsidRPr="00D93998" w:rsidRDefault="00D93998" w:rsidP="00D93998">
      <w:pPr>
        <w:numPr>
          <w:ilvl w:val="0"/>
          <w:numId w:val="37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Extremely low power</w:t>
      </w:r>
    </w:p>
    <w:p w14:paraId="64BD3771" w14:textId="77777777" w:rsidR="00D93998" w:rsidRPr="00D93998" w:rsidRDefault="00D93998" w:rsidP="00D93998">
      <w:pPr>
        <w:numPr>
          <w:ilvl w:val="0"/>
          <w:numId w:val="37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Battery/solar powered</w:t>
      </w:r>
    </w:p>
    <w:p w14:paraId="4A04C5C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32262F42">
          <v:rect id="_x0000_i1351" style="width:0;height:1.5pt" o:hralign="center" o:hrstd="t" o:hr="t" fillcolor="#a0a0a0" stroked="f"/>
        </w:pict>
      </w:r>
    </w:p>
    <w:p w14:paraId="3423B04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SECTION 2: OPTIONAL / ADVANCED SENSORS</w:t>
      </w:r>
    </w:p>
    <w:p w14:paraId="582E062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IN"/>
        </w:rPr>
        <w:t>(Triggered / Verification Only)</w:t>
      </w:r>
    </w:p>
    <w:p w14:paraId="78AF041F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7DEFB670">
          <v:rect id="_x0000_i1352" style="width:0;height:1.5pt" o:hralign="center" o:hrstd="t" o:hr="t" fillcolor="#a0a0a0" stroked="f"/>
        </w:pict>
      </w:r>
    </w:p>
    <w:p w14:paraId="6D3E0010" w14:textId="2779E922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CAMERA (TRIGGER-BASED)</w:t>
      </w:r>
    </w:p>
    <w:p w14:paraId="7E9547BE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Solves</w:t>
      </w:r>
    </w:p>
    <w:p w14:paraId="3FEE2D73" w14:textId="56CD4223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Visual evidence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br/>
        <w:t>Intruder confirmation</w:t>
      </w:r>
    </w:p>
    <w:p w14:paraId="2F525E2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Can’t Solve</w:t>
      </w:r>
    </w:p>
    <w:p w14:paraId="05F21187" w14:textId="12499F2E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Continuous monitoring everywhere</w:t>
      </w:r>
    </w:p>
    <w:p w14:paraId="32970CFC" w14:textId="310CF0F2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</w:t>
      </w: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ost</w:t>
      </w:r>
    </w:p>
    <w:p w14:paraId="67D9E81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₹2,000 – ₹5,000 per unit</w:t>
      </w:r>
    </w:p>
    <w:p w14:paraId="2DA91A8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Triggered only when anomaly detected.</w:t>
      </w:r>
    </w:p>
    <w:p w14:paraId="4B6AE5DC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7036E11E">
          <v:rect id="_x0000_i1353" style="width:0;height:1.5pt" o:hralign="center" o:hrstd="t" o:hr="t" fillcolor="#a0a0a0" stroked="f"/>
        </w:pict>
      </w:r>
    </w:p>
    <w:p w14:paraId="5F0113B1" w14:textId="66C7555C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PIR SENSOR</w:t>
      </w:r>
    </w:p>
    <w:p w14:paraId="475D6749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Role</w:t>
      </w:r>
    </w:p>
    <w:p w14:paraId="65502A44" w14:textId="77777777" w:rsidR="00D93998" w:rsidRPr="00D93998" w:rsidRDefault="00D93998" w:rsidP="00D93998">
      <w:pPr>
        <w:numPr>
          <w:ilvl w:val="0"/>
          <w:numId w:val="38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Human presence trigger only</w:t>
      </w:r>
    </w:p>
    <w:p w14:paraId="4F726F3C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Limitation</w:t>
      </w:r>
    </w:p>
    <w:p w14:paraId="7422264A" w14:textId="77777777" w:rsidR="00D93998" w:rsidRPr="00D93998" w:rsidRDefault="00D93998" w:rsidP="00D93998">
      <w:pPr>
        <w:numPr>
          <w:ilvl w:val="0"/>
          <w:numId w:val="39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Animals &amp; heat false positives</w:t>
      </w:r>
    </w:p>
    <w:p w14:paraId="5D23C86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Cost</w:t>
      </w:r>
    </w:p>
    <w:p w14:paraId="40CB6032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₹200 – ₹400</w:t>
      </w:r>
    </w:p>
    <w:p w14:paraId="55363D06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467349D">
          <v:rect id="_x0000_i1354" style="width:0;height:1.5pt" o:hralign="center" o:hrstd="t" o:hr="t" fillcolor="#a0a0a0" stroked="f"/>
        </w:pict>
      </w:r>
    </w:p>
    <w:p w14:paraId="1CCFE75F" w14:textId="33DBFA9A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ULTRASONIC / LiDAR</w:t>
      </w:r>
    </w:p>
    <w:p w14:paraId="6EEBF95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Role</w:t>
      </w:r>
    </w:p>
    <w:p w14:paraId="6DC91934" w14:textId="77777777" w:rsidR="00D93998" w:rsidRPr="00D93998" w:rsidRDefault="00D93998" w:rsidP="00D93998">
      <w:pPr>
        <w:numPr>
          <w:ilvl w:val="0"/>
          <w:numId w:val="40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Object detection on track</w:t>
      </w:r>
    </w:p>
    <w:p w14:paraId="56D8CC50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Limitation</w:t>
      </w:r>
    </w:p>
    <w:p w14:paraId="5622EC9B" w14:textId="77777777" w:rsidR="00D93998" w:rsidRPr="00D93998" w:rsidRDefault="00D93998" w:rsidP="00D93998">
      <w:pPr>
        <w:numPr>
          <w:ilvl w:val="0"/>
          <w:numId w:val="41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Rain, fog, cost</w:t>
      </w:r>
    </w:p>
    <w:p w14:paraId="14DBE475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Cost</w:t>
      </w:r>
    </w:p>
    <w:p w14:paraId="52D8106E" w14:textId="77777777" w:rsidR="00D93998" w:rsidRPr="00D93998" w:rsidRDefault="00D93998" w:rsidP="00D93998">
      <w:pPr>
        <w:numPr>
          <w:ilvl w:val="0"/>
          <w:numId w:val="4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Ultrasonic: ₹300 – ₹500</w:t>
      </w:r>
    </w:p>
    <w:p w14:paraId="45FB2114" w14:textId="77777777" w:rsidR="00D93998" w:rsidRPr="00D93998" w:rsidRDefault="00D93998" w:rsidP="00D93998">
      <w:pPr>
        <w:numPr>
          <w:ilvl w:val="0"/>
          <w:numId w:val="42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LiDAR: ₹6,000+</w:t>
      </w:r>
    </w:p>
    <w:p w14:paraId="4E30E34B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065A1021">
          <v:rect id="_x0000_i1355" style="width:0;height:1.5pt" o:hralign="center" o:hrstd="t" o:hr="t" fillcolor="#a0a0a0" stroked="f"/>
        </w:pict>
      </w:r>
    </w:p>
    <w:p w14:paraId="448C84B8" w14:textId="6F848CA6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STRAIN GAUGE (PILOT ONLY)</w:t>
      </w:r>
    </w:p>
    <w:p w14:paraId="5DCC63D4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Role</w:t>
      </w:r>
    </w:p>
    <w:p w14:paraId="051EA5D1" w14:textId="77777777" w:rsidR="00D93998" w:rsidRPr="00D93998" w:rsidRDefault="00D93998" w:rsidP="00D93998">
      <w:pPr>
        <w:numPr>
          <w:ilvl w:val="0"/>
          <w:numId w:val="43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Stress &amp; deformation detection</w:t>
      </w:r>
    </w:p>
    <w:p w14:paraId="03CC08B0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Limitation</w:t>
      </w:r>
    </w:p>
    <w:p w14:paraId="4575FF89" w14:textId="77777777" w:rsidR="00D93998" w:rsidRPr="00D93998" w:rsidRDefault="00D93998" w:rsidP="00D93998">
      <w:pPr>
        <w:numPr>
          <w:ilvl w:val="0"/>
          <w:numId w:val="4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Installation complexity</w:t>
      </w:r>
    </w:p>
    <w:p w14:paraId="5AD8FC11" w14:textId="77777777" w:rsidR="00D93998" w:rsidRPr="00D93998" w:rsidRDefault="00D93998" w:rsidP="00D93998">
      <w:pPr>
        <w:numPr>
          <w:ilvl w:val="0"/>
          <w:numId w:val="44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Long-term stability</w:t>
      </w:r>
    </w:p>
    <w:p w14:paraId="514AF516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Cost</w:t>
      </w:r>
    </w:p>
    <w:p w14:paraId="43A92FD3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₹1,500 – ₹3,000</w:t>
      </w:r>
    </w:p>
    <w:p w14:paraId="4C9C7B8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48297218">
          <v:rect id="_x0000_i1356" style="width:0;height:1.5pt" o:hralign="center" o:hrstd="t" o:hr="t" fillcolor="#a0a0a0" stroked="f"/>
        </w:pict>
      </w:r>
    </w:p>
    <w:p w14:paraId="2A3BEDFE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FINAL SYSTEM COST ESTIMATION (PER LOCATION)</w:t>
      </w:r>
    </w:p>
    <w:p w14:paraId="5825FE17" w14:textId="73F58B64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MINIMAL DEPLOYMENT (CORE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895"/>
      </w:tblGrid>
      <w:tr w:rsidR="00D93998" w:rsidRPr="00D93998" w14:paraId="5147F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1A9DF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2EB0F9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Cost</w:t>
            </w:r>
          </w:p>
        </w:tc>
      </w:tr>
      <w:tr w:rsidR="00D93998" w:rsidRPr="00D93998" w14:paraId="2DB3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26A6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Accelerometer</w:t>
            </w:r>
          </w:p>
        </w:tc>
        <w:tc>
          <w:tcPr>
            <w:tcW w:w="0" w:type="auto"/>
            <w:vAlign w:val="center"/>
            <w:hideMark/>
          </w:tcPr>
          <w:p w14:paraId="6AC8A01E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₹1,000</w:t>
            </w:r>
          </w:p>
        </w:tc>
      </w:tr>
      <w:tr w:rsidR="00D93998" w:rsidRPr="00D93998" w14:paraId="318C6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2016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Microphone</w:t>
            </w:r>
          </w:p>
        </w:tc>
        <w:tc>
          <w:tcPr>
            <w:tcW w:w="0" w:type="auto"/>
            <w:vAlign w:val="center"/>
            <w:hideMark/>
          </w:tcPr>
          <w:p w14:paraId="285DCCF3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₹800</w:t>
            </w:r>
          </w:p>
        </w:tc>
      </w:tr>
      <w:tr w:rsidR="00D93998" w:rsidRPr="00D93998" w14:paraId="624B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6DB9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IMU</w:t>
            </w:r>
          </w:p>
        </w:tc>
        <w:tc>
          <w:tcPr>
            <w:tcW w:w="0" w:type="auto"/>
            <w:vAlign w:val="center"/>
            <w:hideMark/>
          </w:tcPr>
          <w:p w14:paraId="26714406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₹800</w:t>
            </w:r>
          </w:p>
        </w:tc>
      </w:tr>
      <w:tr w:rsidR="00D93998" w:rsidRPr="00D93998" w14:paraId="7F4B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3B2F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Magnetic sensor</w:t>
            </w:r>
          </w:p>
        </w:tc>
        <w:tc>
          <w:tcPr>
            <w:tcW w:w="0" w:type="auto"/>
            <w:vAlign w:val="center"/>
            <w:hideMark/>
          </w:tcPr>
          <w:p w14:paraId="6C5B229C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₹600</w:t>
            </w:r>
          </w:p>
        </w:tc>
      </w:tr>
      <w:tr w:rsidR="00D93998" w:rsidRPr="00D93998" w14:paraId="5B37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1CA0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Edge controller + power</w:t>
            </w:r>
          </w:p>
        </w:tc>
        <w:tc>
          <w:tcPr>
            <w:tcW w:w="0" w:type="auto"/>
            <w:vAlign w:val="center"/>
            <w:hideMark/>
          </w:tcPr>
          <w:p w14:paraId="78B1E1FD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₹2,000</w:t>
            </w:r>
          </w:p>
        </w:tc>
      </w:tr>
      <w:tr w:rsidR="00D93998" w:rsidRPr="00D93998" w14:paraId="6B3E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6CB2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FDA210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₹5,200 – ₹6,000</w:t>
            </w:r>
          </w:p>
        </w:tc>
      </w:tr>
    </w:tbl>
    <w:p w14:paraId="69D17D81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790ACDB8">
          <v:rect id="_x0000_i1357" style="width:0;height:1.5pt" o:hralign="center" o:hrstd="t" o:hr="t" fillcolor="#a0a0a0" stroked="f"/>
        </w:pict>
      </w:r>
    </w:p>
    <w:p w14:paraId="24C8A0B2" w14:textId="205FAD4C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FULL DEPLOYMENT (WITH 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895"/>
      </w:tblGrid>
      <w:tr w:rsidR="00D93998" w:rsidRPr="00D93998" w14:paraId="49BE6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9968B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t>Add-ons</w:t>
            </w:r>
          </w:p>
        </w:tc>
        <w:tc>
          <w:tcPr>
            <w:tcW w:w="0" w:type="auto"/>
            <w:vAlign w:val="center"/>
            <w:hideMark/>
          </w:tcPr>
          <w:p w14:paraId="33A13015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Cost</w:t>
            </w:r>
          </w:p>
        </w:tc>
      </w:tr>
      <w:tr w:rsidR="00D93998" w:rsidRPr="00D93998" w14:paraId="30EA2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88EF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7ABFF36A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₹3,000</w:t>
            </w:r>
          </w:p>
        </w:tc>
      </w:tr>
      <w:tr w:rsidR="00D93998" w:rsidRPr="00D93998" w14:paraId="5B2D8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3A05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PIR</w:t>
            </w:r>
          </w:p>
        </w:tc>
        <w:tc>
          <w:tcPr>
            <w:tcW w:w="0" w:type="auto"/>
            <w:vAlign w:val="center"/>
            <w:hideMark/>
          </w:tcPr>
          <w:p w14:paraId="4554A43D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₹300</w:t>
            </w:r>
          </w:p>
        </w:tc>
      </w:tr>
      <w:tr w:rsidR="00D93998" w:rsidRPr="00D93998" w14:paraId="4451C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689A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Ultrasonic</w:t>
            </w:r>
          </w:p>
        </w:tc>
        <w:tc>
          <w:tcPr>
            <w:tcW w:w="0" w:type="auto"/>
            <w:vAlign w:val="center"/>
            <w:hideMark/>
          </w:tcPr>
          <w:p w14:paraId="6BE4D1CE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₹400</w:t>
            </w:r>
          </w:p>
        </w:tc>
      </w:tr>
      <w:tr w:rsidR="00D93998" w:rsidRPr="00D93998" w14:paraId="515DF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3FBF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Total Add-on</w:t>
            </w:r>
          </w:p>
        </w:tc>
        <w:tc>
          <w:tcPr>
            <w:tcW w:w="0" w:type="auto"/>
            <w:vAlign w:val="center"/>
            <w:hideMark/>
          </w:tcPr>
          <w:p w14:paraId="201B4620" w14:textId="77777777" w:rsidR="00D93998" w:rsidRPr="00D93998" w:rsidRDefault="00D93998" w:rsidP="00D93998">
            <w:pP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3998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val="en-IN"/>
              </w:rPr>
              <w:t>₹3,500 – ₹4,000</w:t>
            </w:r>
          </w:p>
        </w:tc>
      </w:tr>
    </w:tbl>
    <w:p w14:paraId="1C88C2AB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2E83053B">
          <v:rect id="_x0000_i1358" style="width:0;height:1.5pt" o:hralign="center" o:hrstd="t" o:hr="t" fillcolor="#a0a0a0" stroked="f"/>
        </w:pict>
      </w:r>
    </w:p>
    <w:p w14:paraId="45A0ECEB" w14:textId="27C76585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FINAL TOTAL COST</w:t>
      </w:r>
    </w:p>
    <w:p w14:paraId="49ADC232" w14:textId="77777777" w:rsidR="00D93998" w:rsidRPr="00D93998" w:rsidRDefault="00D93998" w:rsidP="00D93998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Minimum: ₹5,200 per node</w:t>
      </w:r>
    </w:p>
    <w:p w14:paraId="29FFD54D" w14:textId="77777777" w:rsidR="00D93998" w:rsidRPr="00D93998" w:rsidRDefault="00D93998" w:rsidP="00D93998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Maximum: ₹10,000 per node</w:t>
      </w:r>
    </w:p>
    <w:p w14:paraId="56A6BC58" w14:textId="77777777" w:rsidR="00D93998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en-IN"/>
        </w:rPr>
        <w:t>(Scalable, modular, realistic)</w:t>
      </w:r>
    </w:p>
    <w:p w14:paraId="5BC22EA6" w14:textId="6B8CC8D7" w:rsidR="00446C2C" w:rsidRPr="00D93998" w:rsidRDefault="00D93998" w:rsidP="00D9399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D93998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pict w14:anchorId="736C65CC">
          <v:rect id="_x0000_i1359" style="width:0;height:1.5pt" o:hralign="center" o:hrstd="t" o:hr="t" fillcolor="#a0a0a0" stroked="f"/>
        </w:pict>
      </w:r>
    </w:p>
    <w:sectPr w:rsidR="00446C2C" w:rsidRPr="00D939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8117E"/>
    <w:multiLevelType w:val="multilevel"/>
    <w:tmpl w:val="799E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4597A"/>
    <w:multiLevelType w:val="multilevel"/>
    <w:tmpl w:val="BA4E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370B6"/>
    <w:multiLevelType w:val="multilevel"/>
    <w:tmpl w:val="9E6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C7E7A"/>
    <w:multiLevelType w:val="multilevel"/>
    <w:tmpl w:val="CD6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61BCB"/>
    <w:multiLevelType w:val="multilevel"/>
    <w:tmpl w:val="021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423BF"/>
    <w:multiLevelType w:val="multilevel"/>
    <w:tmpl w:val="406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E3BA9"/>
    <w:multiLevelType w:val="multilevel"/>
    <w:tmpl w:val="139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D12A9"/>
    <w:multiLevelType w:val="multilevel"/>
    <w:tmpl w:val="475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C3309"/>
    <w:multiLevelType w:val="multilevel"/>
    <w:tmpl w:val="568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E4510"/>
    <w:multiLevelType w:val="multilevel"/>
    <w:tmpl w:val="658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E4332"/>
    <w:multiLevelType w:val="multilevel"/>
    <w:tmpl w:val="20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6476D"/>
    <w:multiLevelType w:val="multilevel"/>
    <w:tmpl w:val="E0A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C0D15"/>
    <w:multiLevelType w:val="multilevel"/>
    <w:tmpl w:val="348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A7101"/>
    <w:multiLevelType w:val="multilevel"/>
    <w:tmpl w:val="08B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F12E2"/>
    <w:multiLevelType w:val="multilevel"/>
    <w:tmpl w:val="16B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B55B9"/>
    <w:multiLevelType w:val="multilevel"/>
    <w:tmpl w:val="CD60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40F96"/>
    <w:multiLevelType w:val="multilevel"/>
    <w:tmpl w:val="1F40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62135"/>
    <w:multiLevelType w:val="multilevel"/>
    <w:tmpl w:val="314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5668"/>
    <w:multiLevelType w:val="multilevel"/>
    <w:tmpl w:val="39C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C3A07"/>
    <w:multiLevelType w:val="multilevel"/>
    <w:tmpl w:val="AD9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90F91"/>
    <w:multiLevelType w:val="multilevel"/>
    <w:tmpl w:val="A10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42B70"/>
    <w:multiLevelType w:val="multilevel"/>
    <w:tmpl w:val="29C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14AF3"/>
    <w:multiLevelType w:val="multilevel"/>
    <w:tmpl w:val="25EA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927DA"/>
    <w:multiLevelType w:val="multilevel"/>
    <w:tmpl w:val="30A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B14BF"/>
    <w:multiLevelType w:val="multilevel"/>
    <w:tmpl w:val="0F5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2168F"/>
    <w:multiLevelType w:val="multilevel"/>
    <w:tmpl w:val="40E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E0FBE"/>
    <w:multiLevelType w:val="multilevel"/>
    <w:tmpl w:val="521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66685"/>
    <w:multiLevelType w:val="multilevel"/>
    <w:tmpl w:val="78B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10E6C"/>
    <w:multiLevelType w:val="multilevel"/>
    <w:tmpl w:val="DDD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A7FAD"/>
    <w:multiLevelType w:val="multilevel"/>
    <w:tmpl w:val="C79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61B04"/>
    <w:multiLevelType w:val="multilevel"/>
    <w:tmpl w:val="3C26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97A38"/>
    <w:multiLevelType w:val="multilevel"/>
    <w:tmpl w:val="0D3A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17BE8"/>
    <w:multiLevelType w:val="multilevel"/>
    <w:tmpl w:val="774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C504F"/>
    <w:multiLevelType w:val="multilevel"/>
    <w:tmpl w:val="6D3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26B4"/>
    <w:multiLevelType w:val="multilevel"/>
    <w:tmpl w:val="019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60426"/>
    <w:multiLevelType w:val="multilevel"/>
    <w:tmpl w:val="896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674F2"/>
    <w:multiLevelType w:val="multilevel"/>
    <w:tmpl w:val="537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026696">
    <w:abstractNumId w:val="8"/>
  </w:num>
  <w:num w:numId="2" w16cid:durableId="1209073757">
    <w:abstractNumId w:val="6"/>
  </w:num>
  <w:num w:numId="3" w16cid:durableId="30768135">
    <w:abstractNumId w:val="5"/>
  </w:num>
  <w:num w:numId="4" w16cid:durableId="1358505228">
    <w:abstractNumId w:val="4"/>
  </w:num>
  <w:num w:numId="5" w16cid:durableId="714934111">
    <w:abstractNumId w:val="7"/>
  </w:num>
  <w:num w:numId="6" w16cid:durableId="1224297951">
    <w:abstractNumId w:val="3"/>
  </w:num>
  <w:num w:numId="7" w16cid:durableId="1675720741">
    <w:abstractNumId w:val="2"/>
  </w:num>
  <w:num w:numId="8" w16cid:durableId="1272780248">
    <w:abstractNumId w:val="1"/>
  </w:num>
  <w:num w:numId="9" w16cid:durableId="1542594974">
    <w:abstractNumId w:val="0"/>
  </w:num>
  <w:num w:numId="10" w16cid:durableId="436293006">
    <w:abstractNumId w:val="27"/>
  </w:num>
  <w:num w:numId="11" w16cid:durableId="1622955465">
    <w:abstractNumId w:val="9"/>
  </w:num>
  <w:num w:numId="12" w16cid:durableId="2128425314">
    <w:abstractNumId w:val="28"/>
  </w:num>
  <w:num w:numId="13" w16cid:durableId="31342201">
    <w:abstractNumId w:val="20"/>
  </w:num>
  <w:num w:numId="14" w16cid:durableId="658074049">
    <w:abstractNumId w:val="43"/>
  </w:num>
  <w:num w:numId="15" w16cid:durableId="1522623687">
    <w:abstractNumId w:val="41"/>
  </w:num>
  <w:num w:numId="16" w16cid:durableId="1643995297">
    <w:abstractNumId w:val="45"/>
  </w:num>
  <w:num w:numId="17" w16cid:durableId="1122579250">
    <w:abstractNumId w:val="26"/>
  </w:num>
  <w:num w:numId="18" w16cid:durableId="1618633208">
    <w:abstractNumId w:val="29"/>
  </w:num>
  <w:num w:numId="19" w16cid:durableId="1882477653">
    <w:abstractNumId w:val="21"/>
  </w:num>
  <w:num w:numId="20" w16cid:durableId="20011960">
    <w:abstractNumId w:val="11"/>
  </w:num>
  <w:num w:numId="21" w16cid:durableId="976834765">
    <w:abstractNumId w:val="40"/>
  </w:num>
  <w:num w:numId="22" w16cid:durableId="442961748">
    <w:abstractNumId w:val="12"/>
  </w:num>
  <w:num w:numId="23" w16cid:durableId="657616491">
    <w:abstractNumId w:val="22"/>
  </w:num>
  <w:num w:numId="24" w16cid:durableId="1650328544">
    <w:abstractNumId w:val="33"/>
  </w:num>
  <w:num w:numId="25" w16cid:durableId="423771058">
    <w:abstractNumId w:val="36"/>
  </w:num>
  <w:num w:numId="26" w16cid:durableId="556281887">
    <w:abstractNumId w:val="32"/>
  </w:num>
  <w:num w:numId="27" w16cid:durableId="22444603">
    <w:abstractNumId w:val="31"/>
  </w:num>
  <w:num w:numId="28" w16cid:durableId="458185584">
    <w:abstractNumId w:val="37"/>
  </w:num>
  <w:num w:numId="29" w16cid:durableId="248007565">
    <w:abstractNumId w:val="18"/>
  </w:num>
  <w:num w:numId="30" w16cid:durableId="1101334638">
    <w:abstractNumId w:val="14"/>
  </w:num>
  <w:num w:numId="31" w16cid:durableId="713894699">
    <w:abstractNumId w:val="10"/>
  </w:num>
  <w:num w:numId="32" w16cid:durableId="138499520">
    <w:abstractNumId w:val="30"/>
  </w:num>
  <w:num w:numId="33" w16cid:durableId="968053768">
    <w:abstractNumId w:val="42"/>
  </w:num>
  <w:num w:numId="34" w16cid:durableId="978807710">
    <w:abstractNumId w:val="39"/>
  </w:num>
  <w:num w:numId="35" w16cid:durableId="1455908602">
    <w:abstractNumId w:val="38"/>
  </w:num>
  <w:num w:numId="36" w16cid:durableId="2031830234">
    <w:abstractNumId w:val="35"/>
  </w:num>
  <w:num w:numId="37" w16cid:durableId="1332298464">
    <w:abstractNumId w:val="16"/>
  </w:num>
  <w:num w:numId="38" w16cid:durableId="95290258">
    <w:abstractNumId w:val="25"/>
  </w:num>
  <w:num w:numId="39" w16cid:durableId="1666012690">
    <w:abstractNumId w:val="19"/>
  </w:num>
  <w:num w:numId="40" w16cid:durableId="1287464669">
    <w:abstractNumId w:val="24"/>
  </w:num>
  <w:num w:numId="41" w16cid:durableId="1755280321">
    <w:abstractNumId w:val="23"/>
  </w:num>
  <w:num w:numId="42" w16cid:durableId="1353413670">
    <w:abstractNumId w:val="13"/>
  </w:num>
  <w:num w:numId="43" w16cid:durableId="1912084354">
    <w:abstractNumId w:val="15"/>
  </w:num>
  <w:num w:numId="44" w16cid:durableId="569774316">
    <w:abstractNumId w:val="17"/>
  </w:num>
  <w:num w:numId="45" w16cid:durableId="1515993574">
    <w:abstractNumId w:val="34"/>
  </w:num>
  <w:num w:numId="46" w16cid:durableId="29249056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3A6"/>
    <w:rsid w:val="0029639D"/>
    <w:rsid w:val="00326F90"/>
    <w:rsid w:val="00446C2C"/>
    <w:rsid w:val="00791739"/>
    <w:rsid w:val="007F77D0"/>
    <w:rsid w:val="00AA1D8D"/>
    <w:rsid w:val="00B47730"/>
    <w:rsid w:val="00CB0664"/>
    <w:rsid w:val="00D93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04297"/>
  <w14:defaultImageDpi w14:val="300"/>
  <w15:docId w15:val="{2A7A409C-DD43-4BFB-A0D4-F515674C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Arya</cp:lastModifiedBy>
  <cp:revision>2</cp:revision>
  <dcterms:created xsi:type="dcterms:W3CDTF">2026-01-03T09:44:00Z</dcterms:created>
  <dcterms:modified xsi:type="dcterms:W3CDTF">2026-01-03T09:44:00Z</dcterms:modified>
  <cp:category/>
</cp:coreProperties>
</file>